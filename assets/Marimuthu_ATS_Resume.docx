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MARIMUTHU A</w:t>
      </w:r>
    </w:p>
    <w:p>
      <w:r>
        <w:t>Phone: +91 6369086341</w:t>
        <w:br/>
      </w:r>
      <w:r>
        <w:t>Email: amarimuthu5898@gmail.com</w:t>
        <w:br/>
      </w:r>
      <w:r>
        <w:t>Location: Ponnamaravathy, Tamil Nadu</w:t>
        <w:br/>
      </w:r>
      <w:r>
        <w:t>LinkedIn: https://www.linkedin.com/in/marimuthu-a-</w:t>
        <w:br/>
      </w:r>
      <w:r>
        <w:t>GitHub: https://github.com/Marimuthu-07</w:t>
        <w:br/>
      </w:r>
      <w:r>
        <w:t>LeetCode: https://leetcode.com/u/01B6kAMEoF/</w:t>
        <w:br/>
      </w:r>
    </w:p>
    <w:p>
      <w:pPr>
        <w:pStyle w:val="Heading1"/>
      </w:pPr>
      <w:r>
        <w:t>Career Objective</w:t>
      </w:r>
    </w:p>
    <w:p>
      <w:r>
        <w:t>Motivated Computer Science and Engineering student with a strong interest in software development, web technologies, and artificial intelligence. Experienced in building real-world projects using Python, JavaScript, and modern development tools. Seeking internship opportunities to apply technical skills, gain industry experience, and contribute to impactful software products.</w:t>
      </w:r>
    </w:p>
    <w:p>
      <w:pPr>
        <w:pStyle w:val="Heading1"/>
      </w:pPr>
      <w:r>
        <w:t>Education</w:t>
      </w:r>
    </w:p>
    <w:p>
      <w:r>
        <w:t>B.Tech in Computer Science and Engineering</w:t>
        <w:br/>
        <w:t>JNN Institute of Engineering</w:t>
        <w:br/>
        <w:t>Expected Graduation: 2029</w:t>
        <w:br/>
        <w:t>Current CGPA: 8.3 (First Semester)</w:t>
      </w:r>
    </w:p>
    <w:p>
      <w:pPr>
        <w:pStyle w:val="Heading1"/>
      </w:pPr>
      <w:r>
        <w:t>Technical Skills</w:t>
      </w:r>
    </w:p>
    <w:p>
      <w:r>
        <w:t>Programming: Python, C, C++, JavaScript</w:t>
        <w:br/>
        <w:t>Web Development: HTML, CSS, JavaScript</w:t>
        <w:br/>
        <w:t>Tools: Git, GitHub, VS Code, Node.js</w:t>
        <w:br/>
        <w:t>Other: AI-assisted development tools</w:t>
      </w:r>
    </w:p>
    <w:p>
      <w:pPr>
        <w:pStyle w:val="Heading1"/>
      </w:pPr>
      <w:r>
        <w:t>Projects</w:t>
      </w:r>
    </w:p>
    <w:p>
      <w:r>
        <w:t>LearnVault – Learning Management Platform</w:t>
        <w:br/>
        <w:t>- Developed and deployed a web application for organizing learning resources and study materials.</w:t>
        <w:br/>
        <w:t>- Designed a responsive and user-friendly interface using modern web technologies.</w:t>
        <w:br/>
        <w:t>- Implemented structured content management and intuitive navigation.</w:t>
        <w:br/>
        <w:t>- Deployed the application online and maintained version control using Git and GitHub.</w:t>
        <w:br/>
        <w:t>- Live Demo: https://learnvault-app.onrender.com</w:t>
        <w:br/>
        <w:t>- GitHub: https://github.com/Marimuthu-07/LearnVault_app</w:t>
      </w:r>
    </w:p>
    <w:p>
      <w:r>
        <w:t>NeonWave – Offline Music Player (In Progress)</w:t>
        <w:br/>
        <w:t>- Building a desktop music player focused on offline audio playback.</w:t>
        <w:br/>
        <w:t>- Developing a modern interface inspired by leading music streaming applications.</w:t>
        <w:br/>
        <w:t>- Implementing playlist management, media controls, and improved user experience.</w:t>
        <w:br/>
        <w:t>- Using Electron, Node.js, and modern frontend technologies.</w:t>
      </w:r>
    </w:p>
    <w:p>
      <w:pPr>
        <w:pStyle w:val="Heading1"/>
      </w:pPr>
      <w:r>
        <w:t>Certifications</w:t>
      </w:r>
    </w:p>
    <w:p>
      <w:r>
        <w:t>- Google AI Essentials</w:t>
        <w:br/>
        <w:t>- Programming in Python</w:t>
        <w:br/>
        <w:t>- Python Training and Certification Programs</w:t>
      </w:r>
    </w:p>
    <w:p>
      <w:pPr>
        <w:pStyle w:val="Heading1"/>
      </w:pPr>
      <w:r>
        <w:t>Achievements &amp; Activities</w:t>
      </w:r>
    </w:p>
    <w:p>
      <w:r>
        <w:t>- Successfully completed the first year of B.Tech CSE with a CGPA of 8.3.</w:t>
        <w:br/>
        <w:t>- Participated in multiple technical and academic events.</w:t>
        <w:br/>
        <w:t>- Built and deployed personal software projects during the first year of engineering.</w:t>
        <w:br/>
        <w:t>- Actively practicing coding and problem-solving on LeetCode.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